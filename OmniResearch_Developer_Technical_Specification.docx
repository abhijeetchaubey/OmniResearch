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OmniResearch</w:t>
      </w:r>
    </w:p>
    <w:p>
      <w:pPr>
        <w:jc w:val="center"/>
      </w:pPr>
      <w:r>
        <w:rPr>
          <w:b/>
          <w:sz w:val="32"/>
        </w:rPr>
        <w:t>Developer Technical Specification</w:t>
      </w:r>
    </w:p>
    <w:p>
      <w:pPr>
        <w:jc w:val="center"/>
      </w:pPr>
      <w:r>
        <w:rPr>
          <w:i/>
          <w:sz w:val="22"/>
        </w:rPr>
        <w:t>Autonomous Multimodal AI Agent for End-to-End AI/ML Research</w:t>
      </w:r>
    </w:p>
    <w:p>
      <w:r>
        <w:t>Purpose: provide developers with a concrete implementation blueprint covering the agent responsibilities, technologies, tools, data flow, state, APIs, storage, evaluation, and development order.</w:t>
      </w:r>
    </w:p>
    <w:p>
      <w:pPr>
        <w:pStyle w:val="Heading1"/>
      </w:pPr>
      <w:r>
        <w:t>1. System Goal</w:t>
      </w:r>
    </w:p>
    <w:p>
      <w:r>
        <w:t>OmniResearch is an agentic AI system designed to automate an end-to-end AI/ML research workflow. A user provides a high-level research objective. The system plans the work, searches and analyzes literature, discovers datasets, designs and runs experiments, analyzes results, verifies evidence, replans when necessary, and produces a structured research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EAF2F8"/>
          </w:tcPr>
          <w:p>
            <w:pPr>
              <w:jc w:val="center"/>
            </w:pPr>
            <w:r/>
            <w:r>
              <w:rPr>
                <w:b/>
                <w:sz w:val="19"/>
              </w:rPr>
              <w:t>USER → PLANNER → LITERATURE / DATASET / EXPERIMENT → MULTIMODAL RAG + MEMORY → EXPERIMENTATION → ANALYSIS → VERIFICATION → PASS: WRITER / FAIL: REPLAN → REPORT</w:t>
            </w:r>
          </w:p>
        </w:tc>
      </w:tr>
    </w:tbl>
    <w:p>
      <w:pPr>
        <w:pStyle w:val="Heading1"/>
      </w:pPr>
      <w:r>
        <w:t>2.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Backend API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FastAPI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REST endpoints for starting research, status, artifacts, reports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Language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Python 3.11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Primary implementation language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Environment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uv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Virtual environment and dependency management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Agent orchestration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LangGraph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Stateful graph, routing, retries, conditional edges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LLM framework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LangChain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LLM interfaces, prompts, tool integration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Primary LLM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Groq-hosted LLM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Fast reasoning/planning and agent responses; model kept configurable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Literature sources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arXiv API, OpenAlex, Semantic Scholar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Paper discovery and scholarly metadata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Web search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Tavily or equivalent search API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Supplementary web/research search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PDF processing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PyMuPDF / Docling (evaluate)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Paper parsing and structured extraction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OCR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PaddleOCR / Tesseract (evaluate)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Text extraction from image-based figures/tables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Vector database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Qdrant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Research document embeddings and metadata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Embeddings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BGE / Sentence Transformers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Semantic representation for retrieval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Keyword retrieval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BM25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Exact term/model/dataset retrieval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Reranking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BGE reranker / Cross-Encoder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Candidate relevance scoring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VLM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Configurable vision model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Figure/chart/diagram understanding when required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Memory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PostgreSQL + vector memory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Structured research history plus semantic memory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Experiment tracking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MLflow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Parameters, metrics, artifacts, models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Code execution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Isolated sandbox/container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Controlled execution of generated experiments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Evaluation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RAGAS + custom benchmark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RAG and end-to-end agent evaluation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Observability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LangSmith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Tracing prompts, tool calls, state transitions and failures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React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Research UI; implemented after backend core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Deployment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Docker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Reproducible services and deployment</w:t>
            </w:r>
          </w:p>
        </w:tc>
      </w:tr>
    </w:tbl>
    <w:p>
      <w:pPr>
        <w:pStyle w:val="Heading1"/>
      </w:pPr>
      <w:r>
        <w:t>3. End-to-End Architecture</w:t>
      </w:r>
    </w:p>
    <w:p>
      <w:pPr/>
      <w:r>
        <w:rPr>
          <w:rFonts w:ascii="Consolas" w:hAnsi="Consolas"/>
          <w:sz w:val="17"/>
        </w:rPr>
        <w:t>USER</w:t>
        <w:br/>
        <w:t xml:space="preserve">  ↓</w:t>
        <w:br/>
        <w:t>FastAPI</w:t>
        <w:br/>
        <w:t xml:space="preserve">  ↓</w:t>
        <w:br/>
        <w:t>LangGraph Research Workflow</w:t>
        <w:br/>
        <w:t xml:space="preserve">  ↓</w:t>
        <w:br/>
        <w:t>Research Planner</w:t>
        <w:br/>
        <w:t xml:space="preserve">  ├── Literature Agent ──→ arXiv / OpenAlex / Semantic Scholar / Web Search</w:t>
        <w:br/>
        <w:t xml:space="preserve">  ├── Dataset Agent ─────→ Dataset sources / metadata / suitability checks</w:t>
        <w:br/>
        <w:t xml:space="preserve">  └── Experiment Agent ──→ Code generation / sandbox / MLflow</w:t>
        <w:br/>
        <w:t xml:space="preserve">              ↓</w:t>
        <w:br/>
        <w:t xml:space="preserve">       Multimodal RAG</w:t>
        <w:br/>
        <w:t xml:space="preserve">       ├── Text</w:t>
        <w:br/>
        <w:t xml:space="preserve">       ├── Tables</w:t>
        <w:br/>
        <w:t xml:space="preserve">       └── Figures</w:t>
        <w:br/>
        <w:t xml:space="preserve">              ↓</w:t>
        <w:br/>
        <w:t xml:space="preserve">       Hybrid Retrieval</w:t>
        <w:br/>
        <w:t xml:space="preserve">       ├── Vector Search</w:t>
        <w:br/>
        <w:t xml:space="preserve">       ├── BM25</w:t>
        <w:br/>
        <w:t xml:space="preserve">       └── Reranker</w:t>
        <w:br/>
        <w:t xml:space="preserve">              ↓</w:t>
        <w:br/>
        <w:t xml:space="preserve">       Research Memory</w:t>
        <w:br/>
        <w:t xml:space="preserve">              ↓</w:t>
        <w:br/>
        <w:t xml:space="preserve">       Analysis Agent</w:t>
        <w:br/>
        <w:t xml:space="preserve">              ↓</w:t>
        <w:br/>
        <w:t xml:space="preserve">       Verification Agent</w:t>
        <w:br/>
        <w:t xml:space="preserve">          ↙          ↘</w:t>
        <w:br/>
        <w:t xml:space="preserve">       FAIL          PASS</w:t>
        <w:br/>
        <w:t xml:space="preserve">        ↓              ↓</w:t>
        <w:br/>
        <w:t xml:space="preserve">      Replan         Writer</w:t>
        <w:br/>
        <w:t xml:space="preserve">        ↓              ↓</w:t>
        <w:br/>
        <w:t xml:space="preserve">     Planner       Final Report</w:t>
      </w:r>
    </w:p>
    <w:p>
      <w:pPr>
        <w:pStyle w:val="Heading1"/>
      </w:pPr>
      <w:r>
        <w:t>4. Shared LangGraph State</w:t>
      </w:r>
    </w:p>
    <w:p>
      <w:r>
        <w:t>All agents should communicate through a controlled workflow state rather than passing arbitrary Python objects between modules.</w:t>
      </w:r>
    </w:p>
    <w:p>
      <w:pPr/>
      <w:r>
        <w:rPr>
          <w:rFonts w:ascii="Consolas" w:hAnsi="Consolas"/>
          <w:sz w:val="17"/>
        </w:rPr>
        <w:t>class ResearchState(TypedDict, total=False):</w:t>
        <w:br/>
        <w:t xml:space="preserve">    research_id: str</w:t>
        <w:br/>
        <w:t xml:space="preserve">    research_question: str</w:t>
        <w:br/>
        <w:br/>
        <w:t xml:space="preserve">    plan: list[str]</w:t>
        <w:br/>
        <w:t xml:space="preserve">    current_task: str</w:t>
        <w:br/>
        <w:t xml:space="preserve">    completed_tasks: list[str]</w:t>
        <w:br/>
        <w:br/>
        <w:t xml:space="preserve">    papers: list[dict]</w:t>
        <w:br/>
        <w:t xml:space="preserve">    datasets: list[dict]</w:t>
        <w:br/>
        <w:t xml:space="preserve">    retrieved_evidence: list[dict]</w:t>
        <w:br/>
        <w:br/>
        <w:t xml:space="preserve">    experiment_plan: dict</w:t>
        <w:br/>
        <w:t xml:space="preserve">    experiment_runs: list[dict]</w:t>
        <w:br/>
        <w:t xml:space="preserve">    analysis: dict</w:t>
        <w:br/>
        <w:br/>
        <w:t xml:space="preserve">    verification: dict</w:t>
        <w:br/>
        <w:t xml:space="preserve">    errors: list[dict]</w:t>
        <w:br/>
        <w:br/>
        <w:t xml:space="preserve">    report: str</w:t>
        <w:br/>
        <w:t xml:space="preserve">    status: str</w:t>
      </w:r>
    </w:p>
    <w:p>
      <w:pPr>
        <w:pStyle w:val="Heading1"/>
      </w:pPr>
      <w:r>
        <w:t>5. Agent-by-Agent Technical Specification</w:t>
      </w:r>
    </w:p>
    <w:p>
      <w:pPr>
        <w:pStyle w:val="Heading2"/>
      </w:pPr>
      <w:r>
        <w:t>A. Research Planner Agent</w:t>
      </w:r>
    </w:p>
    <w:p>
      <w:r>
        <w:rPr>
          <w:b/>
        </w:rPr>
        <w:t xml:space="preserve">Responsibility: </w:t>
      </w:r>
      <w:r>
        <w:t>Convert the user's high-level research question into an executable research plan and route work to specialized agents.</w:t>
      </w:r>
    </w:p>
    <w:p>
      <w:r>
        <w:rPr>
          <w:b/>
        </w:rPr>
        <w:t xml:space="preserve">Technology: </w:t>
      </w:r>
      <w:r>
        <w:t>LangGraph node + LangChain + configurable LLM (initially Groq)</w:t>
      </w:r>
    </w:p>
    <w:p>
      <w:r>
        <w:rPr>
          <w:b/>
        </w:rPr>
        <w:t xml:space="preserve">Tools / APIs: </w:t>
      </w:r>
      <w:r>
        <w:t>No external research tool initially. Later receives tool/agent availability and task state.</w:t>
      </w:r>
    </w:p>
    <w:p>
      <w:r>
        <w:rPr>
          <w:b/>
        </w:rPr>
        <w:t xml:space="preserve">Input: </w:t>
      </w:r>
      <w:r>
        <w:t>research_question + existing memory/context</w:t>
      </w:r>
    </w:p>
    <w:p>
      <w:r>
        <w:rPr>
          <w:b/>
        </w:rPr>
        <w:t xml:space="preserve">Output: </w:t>
      </w:r>
      <w:r>
        <w:t>ordered subtasks, dependencies, priorities, success criteria</w:t>
      </w:r>
    </w:p>
    <w:p>
      <w:r>
        <w:rPr>
          <w:b/>
        </w:rPr>
        <w:t xml:space="preserve">Implementation: </w:t>
      </w:r>
      <w:r>
        <w:t>planner/agent.py, planner/prompts.py; return structured Pydantic plan instead of free-form text where possible.</w:t>
      </w:r>
    </w:p>
    <w:p>
      <w:r>
        <w:rPr>
          <w:b/>
        </w:rPr>
        <w:t xml:space="preserve">Developer notes: </w:t>
      </w:r>
      <w:r>
        <w:t>Must be deterministic enough for testing. Planner should not perform all research itself.</w:t>
      </w:r>
    </w:p>
    <w:p>
      <w:pPr>
        <w:pStyle w:val="Heading2"/>
      </w:pPr>
      <w:r>
        <w:t>B. Literature Research Agent</w:t>
      </w:r>
    </w:p>
    <w:p>
      <w:r>
        <w:rPr>
          <w:b/>
        </w:rPr>
        <w:t xml:space="preserve">Responsibility: </w:t>
      </w:r>
      <w:r>
        <w:t>Find, retrieve, parse, and summarize AI/ML research literature relevant to the current task.</w:t>
      </w:r>
    </w:p>
    <w:p>
      <w:r>
        <w:rPr>
          <w:b/>
        </w:rPr>
        <w:t xml:space="preserve">Technology: </w:t>
      </w:r>
      <w:r>
        <w:t>LangChain tools + Python HTTP clients + arXiv API + OpenAlex + Semantic Scholar + optional Tavily</w:t>
      </w:r>
    </w:p>
    <w:p>
      <w:r>
        <w:rPr>
          <w:b/>
        </w:rPr>
        <w:t xml:space="preserve">Tools / APIs: </w:t>
      </w:r>
      <w:r>
        <w:t>arXiv search, OpenAlex search, Semantic Scholar search, PDF downloader, metadata extractor, citation lookup</w:t>
      </w:r>
    </w:p>
    <w:p>
      <w:r>
        <w:rPr>
          <w:b/>
        </w:rPr>
        <w:t xml:space="preserve">Input: </w:t>
      </w:r>
      <w:r>
        <w:t>literature subtask + research question + planner context</w:t>
      </w:r>
    </w:p>
    <w:p>
      <w:r>
        <w:rPr>
          <w:b/>
        </w:rPr>
        <w:t xml:space="preserve">Output: </w:t>
      </w:r>
      <w:r>
        <w:t>paper metadata, source URLs/IDs, extracted evidence, citations, relevance scores</w:t>
      </w:r>
    </w:p>
    <w:p>
      <w:r>
        <w:rPr>
          <w:b/>
        </w:rPr>
        <w:t xml:space="preserve">Implementation: </w:t>
      </w:r>
      <w:r>
        <w:t>agents/literature/agent.py and tools in tools/paper_search.py</w:t>
      </w:r>
    </w:p>
    <w:p>
      <w:r>
        <w:rPr>
          <w:b/>
        </w:rPr>
        <w:t xml:space="preserve">Developer notes: </w:t>
      </w:r>
      <w:r>
        <w:t>Every evidence item must retain source metadata: paper ID, title, authors, year, page/section where available.</w:t>
      </w:r>
    </w:p>
    <w:p>
      <w:pPr>
        <w:pStyle w:val="Heading2"/>
      </w:pPr>
      <w:r>
        <w:t>C. Dataset Discovery Agent</w:t>
      </w:r>
    </w:p>
    <w:p>
      <w:r>
        <w:rPr>
          <w:b/>
        </w:rPr>
        <w:t xml:space="preserve">Responsibility: </w:t>
      </w:r>
      <w:r>
        <w:t>Discover and evaluate datasets suitable for the research objective and experiment design.</w:t>
      </w:r>
    </w:p>
    <w:p>
      <w:r>
        <w:rPr>
          <w:b/>
        </w:rPr>
        <w:t xml:space="preserve">Technology: </w:t>
      </w:r>
      <w:r>
        <w:t>LangChain tool-calling + dataset search APIs/web sources + Python metadata validation</w:t>
      </w:r>
    </w:p>
    <w:p>
      <w:r>
        <w:rPr>
          <w:b/>
        </w:rPr>
        <w:t xml:space="preserve">Tools / APIs: </w:t>
      </w:r>
      <w:r>
        <w:t>Hugging Face Datasets/API, Kaggle API if available, OpenML, web search, dataset metadata parser</w:t>
      </w:r>
    </w:p>
    <w:p>
      <w:r>
        <w:rPr>
          <w:b/>
        </w:rPr>
        <w:t xml:space="preserve">Input: </w:t>
      </w:r>
      <w:r>
        <w:t>research question + experiment requirements + candidate task</w:t>
      </w:r>
    </w:p>
    <w:p>
      <w:r>
        <w:rPr>
          <w:b/>
        </w:rPr>
        <w:t xml:space="preserve">Output: </w:t>
      </w:r>
      <w:r>
        <w:t>candidate datasets, suitability score/reasons, selected dataset, license/size/task metadata</w:t>
      </w:r>
    </w:p>
    <w:p>
      <w:r>
        <w:rPr>
          <w:b/>
        </w:rPr>
        <w:t xml:space="preserve">Implementation: </w:t>
      </w:r>
      <w:r>
        <w:t>agents/dataset/agent.py and tools/dataset_search.py</w:t>
      </w:r>
    </w:p>
    <w:p>
      <w:r>
        <w:rPr>
          <w:b/>
        </w:rPr>
        <w:t xml:space="preserve">Developer notes: </w:t>
      </w:r>
      <w:r>
        <w:t>The agent should explain why a dataset was selected and store the decision in memory.</w:t>
      </w:r>
    </w:p>
    <w:p>
      <w:pPr>
        <w:pStyle w:val="Heading2"/>
      </w:pPr>
      <w:r>
        <w:t>D. Experiment Agent</w:t>
      </w:r>
    </w:p>
    <w:p>
      <w:r>
        <w:rPr>
          <w:b/>
        </w:rPr>
        <w:t xml:space="preserve">Responsibility: </w:t>
      </w:r>
      <w:r>
        <w:t>Translate the research plan into reproducible ML experiments and execute them safely.</w:t>
      </w:r>
    </w:p>
    <w:p>
      <w:r>
        <w:rPr>
          <w:b/>
        </w:rPr>
        <w:t xml:space="preserve">Technology: </w:t>
      </w:r>
      <w:r>
        <w:t>LangChain + LLM code generation + Python/scikit-learn/PyTorch + isolated execution + MLflow</w:t>
      </w:r>
    </w:p>
    <w:p>
      <w:r>
        <w:rPr>
          <w:b/>
        </w:rPr>
        <w:t xml:space="preserve">Tools / APIs: </w:t>
      </w:r>
      <w:r>
        <w:t>dataset loader, preprocessing, code executor, Python environment, MLflow tracker</w:t>
      </w:r>
    </w:p>
    <w:p>
      <w:r>
        <w:rPr>
          <w:b/>
        </w:rPr>
        <w:t xml:space="preserve">Input: </w:t>
      </w:r>
      <w:r>
        <w:t>research objective + selected dataset + literature evidence + experiment constraints</w:t>
      </w:r>
    </w:p>
    <w:p>
      <w:r>
        <w:rPr>
          <w:b/>
        </w:rPr>
        <w:t xml:space="preserve">Output: </w:t>
      </w:r>
      <w:r>
        <w:t>experiment configuration, generated code, run status, metrics, artifacts, errors</w:t>
      </w:r>
    </w:p>
    <w:p>
      <w:r>
        <w:rPr>
          <w:b/>
        </w:rPr>
        <w:t xml:space="preserve">Implementation: </w:t>
      </w:r>
      <w:r>
        <w:t>agents/experiment/agent.py + experimentation/* + tools/code_executor.py</w:t>
      </w:r>
    </w:p>
    <w:p>
      <w:r>
        <w:rPr>
          <w:b/>
        </w:rPr>
        <w:t xml:space="preserve">Developer notes: </w:t>
      </w:r>
      <w:r>
        <w:t>Never execute generated code directly on the main backend host. Use an isolated sandbox/container with resource/time limits.</w:t>
      </w:r>
    </w:p>
    <w:p>
      <w:pPr>
        <w:pStyle w:val="Heading2"/>
      </w:pPr>
      <w:r>
        <w:t>E. Analysis Agent</w:t>
      </w:r>
    </w:p>
    <w:p>
      <w:r>
        <w:rPr>
          <w:b/>
        </w:rPr>
        <w:t xml:space="preserve">Responsibility: </w:t>
      </w:r>
      <w:r>
        <w:t>Interpret experiment results and connect them to the research question and literature.</w:t>
      </w:r>
    </w:p>
    <w:p>
      <w:r>
        <w:rPr>
          <w:b/>
        </w:rPr>
        <w:t xml:space="preserve">Technology: </w:t>
      </w:r>
      <w:r>
        <w:t>Python/Pandas/NumPy/scikit-learn + LangChain LLM; VLM only for visual artifacts</w:t>
      </w:r>
    </w:p>
    <w:p>
      <w:r>
        <w:rPr>
          <w:b/>
        </w:rPr>
        <w:t xml:space="preserve">Tools / APIs: </w:t>
      </w:r>
      <w:r>
        <w:t>metrics analyzer, statistical analysis, visualization reader, optional VLM</w:t>
      </w:r>
    </w:p>
    <w:p>
      <w:r>
        <w:rPr>
          <w:b/>
        </w:rPr>
        <w:t xml:space="preserve">Input: </w:t>
      </w:r>
      <w:r>
        <w:t>MLflow results + generated plots/tables + retrieved literature evidence</w:t>
      </w:r>
    </w:p>
    <w:p>
      <w:r>
        <w:rPr>
          <w:b/>
        </w:rPr>
        <w:t xml:space="preserve">Output: </w:t>
      </w:r>
      <w:r>
        <w:t>metric interpretation, comparisons, observations, limitations, research conclusions</w:t>
      </w:r>
    </w:p>
    <w:p>
      <w:r>
        <w:rPr>
          <w:b/>
        </w:rPr>
        <w:t xml:space="preserve">Implementation: </w:t>
      </w:r>
      <w:r>
        <w:t>agents/analysis/agent.py</w:t>
      </w:r>
    </w:p>
    <w:p>
      <w:r>
        <w:rPr>
          <w:b/>
        </w:rPr>
        <w:t xml:space="preserve">Developer notes: </w:t>
      </w:r>
      <w:r>
        <w:t>Numerical calculations should be performed by Python tools, not invented by the LLM.</w:t>
      </w:r>
    </w:p>
    <w:p>
      <w:pPr>
        <w:pStyle w:val="Heading2"/>
      </w:pPr>
      <w:r>
        <w:t>F. Verification Agent</w:t>
      </w:r>
    </w:p>
    <w:p>
      <w:r>
        <w:rPr>
          <w:b/>
        </w:rPr>
        <w:t xml:space="preserve">Responsibility: </w:t>
      </w:r>
      <w:r>
        <w:t>Verify claims, citations, numerical values, and experiment outputs before they enter the final report.</w:t>
      </w:r>
    </w:p>
    <w:p>
      <w:r>
        <w:rPr>
          <w:b/>
        </w:rPr>
        <w:t xml:space="preserve">Technology: </w:t>
      </w:r>
      <w:r>
        <w:t>LangChain + deterministic Python validators + retrieval</w:t>
      </w:r>
    </w:p>
    <w:p>
      <w:r>
        <w:rPr>
          <w:b/>
        </w:rPr>
        <w:t xml:space="preserve">Tools / APIs: </w:t>
      </w:r>
      <w:r>
        <w:t>citation checker, claim/evidence matcher, numerical checker, experiment validator</w:t>
      </w:r>
    </w:p>
    <w:p>
      <w:r>
        <w:rPr>
          <w:b/>
        </w:rPr>
        <w:t xml:space="preserve">Input: </w:t>
      </w:r>
      <w:r>
        <w:t>draft findings + source evidence + experiment outputs</w:t>
      </w:r>
    </w:p>
    <w:p>
      <w:r>
        <w:rPr>
          <w:b/>
        </w:rPr>
        <w:t xml:space="preserve">Output: </w:t>
      </w:r>
      <w:r>
        <w:t>verification status, failed checks, supporting evidence, confidence/flags</w:t>
      </w:r>
    </w:p>
    <w:p>
      <w:r>
        <w:rPr>
          <w:b/>
        </w:rPr>
        <w:t xml:space="preserve">Implementation: </w:t>
      </w:r>
      <w:r>
        <w:t>agents/verification/agent.py + verification/*</w:t>
      </w:r>
    </w:p>
    <w:p>
      <w:r>
        <w:rPr>
          <w:b/>
        </w:rPr>
        <w:t xml:space="preserve">Developer notes: </w:t>
      </w:r>
      <w:r>
        <w:t>This agent is a gate. PASS proceeds to Writer; FAIL routes back to Planner.</w:t>
      </w:r>
    </w:p>
    <w:p>
      <w:pPr>
        <w:pStyle w:val="Heading2"/>
      </w:pPr>
      <w:r>
        <w:t>G. Research Writer Agent</w:t>
      </w:r>
    </w:p>
    <w:p>
      <w:r>
        <w:rPr>
          <w:b/>
        </w:rPr>
        <w:t xml:space="preserve">Responsibility: </w:t>
      </w:r>
      <w:r>
        <w:t>Generate a structured research report grounded in verified evidence and experiment results.</w:t>
      </w:r>
    </w:p>
    <w:p>
      <w:r>
        <w:rPr>
          <w:b/>
        </w:rPr>
        <w:t xml:space="preserve">Technology: </w:t>
      </w:r>
      <w:r>
        <w:t>LangChain + LLM + report templates</w:t>
      </w:r>
    </w:p>
    <w:p>
      <w:r>
        <w:rPr>
          <w:b/>
        </w:rPr>
        <w:t xml:space="preserve">Tools / APIs: </w:t>
      </w:r>
      <w:r>
        <w:t>citation formatter, report renderer/exporter</w:t>
      </w:r>
    </w:p>
    <w:p>
      <w:r>
        <w:rPr>
          <w:b/>
        </w:rPr>
        <w:t xml:space="preserve">Input: </w:t>
      </w:r>
      <w:r>
        <w:t>verified findings + literature evidence + experiment results + research plan</w:t>
      </w:r>
    </w:p>
    <w:p>
      <w:r>
        <w:rPr>
          <w:b/>
        </w:rPr>
        <w:t xml:space="preserve">Output: </w:t>
      </w:r>
      <w:r>
        <w:t>abstract, introduction, literature review, methodology, dataset, experiments, results, discussion, limitations, conclusion, references</w:t>
      </w:r>
    </w:p>
    <w:p>
      <w:r>
        <w:rPr>
          <w:b/>
        </w:rPr>
        <w:t xml:space="preserve">Implementation: </w:t>
      </w:r>
      <w:r>
        <w:t>agents/writer/agent.py + reports/*</w:t>
      </w:r>
    </w:p>
    <w:p>
      <w:r>
        <w:rPr>
          <w:b/>
        </w:rPr>
        <w:t xml:space="preserve">Developer notes: </w:t>
      </w:r>
      <w:r>
        <w:t>Writer should only use verified evidence and recorded experiment results; unsupported claims must be rejected or flagged.</w:t>
      </w:r>
    </w:p>
    <w:p>
      <w:pPr>
        <w:pStyle w:val="Heading1"/>
      </w:pPr>
      <w:r>
        <w:t>6. Multimodal RAG Technical Design</w:t>
      </w:r>
    </w:p>
    <w:p>
      <w:r>
        <w:t>RAG is a shared knowledge layer used by the agents. It is not itself an agent.</w:t>
      </w:r>
    </w:p>
    <w:p>
      <w:pPr/>
      <w:r>
        <w:rPr>
          <w:rFonts w:ascii="Consolas" w:hAnsi="Consolas"/>
          <w:sz w:val="17"/>
        </w:rPr>
        <w:t>Paper PDF</w:t>
        <w:br/>
        <w:t xml:space="preserve">  ↓</w:t>
        <w:br/>
        <w:t>Document Parser</w:t>
        <w:br/>
        <w:t xml:space="preserve">  ├── Text extraction</w:t>
        <w:br/>
        <w:t xml:space="preserve">  ├── Table extraction</w:t>
        <w:br/>
        <w:t xml:space="preserve">  └── Figure extraction</w:t>
        <w:br/>
        <w:t xml:space="preserve">       ├── OCR</w:t>
        <w:br/>
        <w:t xml:space="preserve">       ├── Caption</w:t>
        <w:br/>
        <w:t xml:space="preserve">       └── VLM description</w:t>
        <w:br/>
        <w:t xml:space="preserve">  ↓</w:t>
        <w:br/>
        <w:t>Representations + metadata</w:t>
        <w:br/>
        <w:t xml:space="preserve">  ↓</w:t>
        <w:br/>
        <w:t>Embeddings</w:t>
        <w:br/>
        <w:t xml:space="preserve">  ↓</w:t>
        <w:br/>
        <w:t>Qdrant</w:t>
        <w:br/>
        <w:t xml:space="preserve">  +</w:t>
        <w:br/>
        <w:t>BM25 index</w:t>
        <w:br/>
        <w:t xml:space="preserve">  ↓</w:t>
        <w:br/>
        <w:t>Hybrid retrieval</w:t>
        <w:br/>
        <w:t xml:space="preserve">  ↓</w:t>
        <w:br/>
        <w:t>Reranker</w:t>
        <w:br/>
        <w:t xml:space="preserve">  ↓</w:t>
        <w:br/>
        <w:t>Top evidence</w:t>
        <w:br/>
        <w:t xml:space="preserve">  ↓</w:t>
        <w:br/>
        <w:t>Agent / LLM</w:t>
      </w:r>
    </w:p>
    <w:p>
      <w:r>
        <w:t>Recommended metadata:</w:t>
      </w:r>
    </w:p>
    <w:p>
      <w:pPr/>
      <w:r>
        <w:rPr>
          <w:rFonts w:ascii="Consolas" w:hAnsi="Consolas"/>
          <w:sz w:val="17"/>
        </w:rPr>
        <w:t>{</w:t>
        <w:br/>
        <w:t xml:space="preserve">  "document_id": "paper_001",</w:t>
        <w:br/>
        <w:t xml:space="preserve">  "content_type": "text | table | figure",</w:t>
        <w:br/>
        <w:t xml:space="preserve">  "page": 5,</w:t>
        <w:br/>
        <w:t xml:space="preserve">  "section": "Experiments",</w:t>
        <w:br/>
        <w:t xml:space="preserve">  "chunk_id": "paper_001_chunk_17",</w:t>
        <w:br/>
        <w:t xml:space="preserve">  "source_url": "...",</w:t>
        <w:br/>
        <w:t xml:space="preserve">  "content_uri": "..."</w:t>
        <w:br/>
        <w:t>}</w:t>
      </w:r>
    </w:p>
    <w:p>
      <w:r>
        <w:t>Retrieval sequence:</w:t>
      </w:r>
    </w:p>
    <w:p>
      <w:pPr>
        <w:pStyle w:val="ListNumber"/>
      </w:pPr>
      <w:r>
        <w:t>1. Generate query representation.</w:t>
      </w:r>
    </w:p>
    <w:p>
      <w:pPr>
        <w:pStyle w:val="ListNumber"/>
      </w:pPr>
      <w:r>
        <w:t>2. Retrieve semantic candidates from Qdrant.</w:t>
      </w:r>
    </w:p>
    <w:p>
      <w:pPr>
        <w:pStyle w:val="ListNumber"/>
      </w:pPr>
      <w:r>
        <w:t>3. Retrieve exact-term candidates using BM25.</w:t>
      </w:r>
    </w:p>
    <w:p>
      <w:pPr>
        <w:pStyle w:val="ListNumber"/>
      </w:pPr>
      <w:r>
        <w:t>4. Merge/deduplicate candidates.</w:t>
      </w:r>
    </w:p>
    <w:p>
      <w:pPr>
        <w:pStyle w:val="ListNumber"/>
      </w:pPr>
      <w:r>
        <w:t>5. Rerank candidates using a cross-encoder/BGE reranker.</w:t>
      </w:r>
    </w:p>
    <w:p>
      <w:pPr>
        <w:pStyle w:val="ListNumber"/>
      </w:pPr>
      <w:r>
        <w:t>6. Return top evidence with citations and metadata.</w:t>
      </w:r>
    </w:p>
    <w:p>
      <w:pPr>
        <w:pStyle w:val="Heading1"/>
      </w:pPr>
      <w:r>
        <w:t>7. Research Memory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Memory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Stores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Working memory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Current research question, active task, plan, retrieved context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LangGraph state/checkpoints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Semantic memory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Research facts, paper findings, reusable knowledge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Qdrant + metadata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Episodic memory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Actions, experiment runs, failures, decisions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PostgreSQL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Experiment memory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Parameters, metrics, artifacts, model versions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MLflow + PostgreSQL metadata</w:t>
            </w:r>
          </w:p>
        </w:tc>
      </w:tr>
    </w:tbl>
    <w:p>
      <w:pPr>
        <w:pStyle w:val="Heading1"/>
      </w:pPr>
      <w:r>
        <w:t>8. Tool Layer</w:t>
      </w:r>
    </w:p>
    <w:p>
      <w:r>
        <w:rPr>
          <w:b/>
        </w:rPr>
        <w:t xml:space="preserve">paper_search.py: </w:t>
      </w:r>
      <w:r>
        <w:t>Search arXiv/OpenAlex/Semantic Scholar and normalize paper metadata.</w:t>
      </w:r>
    </w:p>
    <w:p>
      <w:r>
        <w:rPr>
          <w:b/>
        </w:rPr>
        <w:t xml:space="preserve">web_search.py: </w:t>
      </w:r>
      <w:r>
        <w:t>Supplementary web search through a search API.</w:t>
      </w:r>
    </w:p>
    <w:p>
      <w:r>
        <w:rPr>
          <w:b/>
        </w:rPr>
        <w:t xml:space="preserve">dataset_search.py: </w:t>
      </w:r>
      <w:r>
        <w:t>Search and retrieve dataset metadata.</w:t>
      </w:r>
    </w:p>
    <w:p>
      <w:r>
        <w:rPr>
          <w:b/>
        </w:rPr>
        <w:t xml:space="preserve">pdf_parser.py: </w:t>
      </w:r>
      <w:r>
        <w:t>Download and parse research PDFs.</w:t>
      </w:r>
    </w:p>
    <w:p>
      <w:r>
        <w:rPr>
          <w:b/>
        </w:rPr>
        <w:t xml:space="preserve">python_executor.py: </w:t>
      </w:r>
      <w:r>
        <w:t>Run trusted analytical Python operations.</w:t>
      </w:r>
    </w:p>
    <w:p>
      <w:r>
        <w:rPr>
          <w:b/>
        </w:rPr>
        <w:t xml:space="preserve">code_executor.py: </w:t>
      </w:r>
      <w:r>
        <w:t>Execute generated experiment code in an isolated sandbox.</w:t>
      </w:r>
    </w:p>
    <w:p>
      <w:r>
        <w:rPr>
          <w:b/>
        </w:rPr>
        <w:t xml:space="preserve">visualization.py: </w:t>
      </w:r>
      <w:r>
        <w:t>Create plots/tables and save artifacts.</w:t>
      </w:r>
    </w:p>
    <w:p>
      <w:r>
        <w:rPr>
          <w:b/>
        </w:rPr>
        <w:t xml:space="preserve">citation_checker.py: </w:t>
      </w:r>
      <w:r>
        <w:t>Check source identifiers and evidence links.</w:t>
      </w:r>
    </w:p>
    <w:p>
      <w:pPr>
        <w:pStyle w:val="Heading1"/>
      </w:pPr>
      <w:r>
        <w:t>9. LangGraph Workflow and Routing</w:t>
      </w:r>
    </w:p>
    <w:p>
      <w:pPr/>
      <w:r>
        <w:rPr>
          <w:rFonts w:ascii="Consolas" w:hAnsi="Consolas"/>
          <w:sz w:val="17"/>
        </w:rPr>
        <w:t>START</w:t>
        <w:br/>
        <w:t xml:space="preserve">  ↓</w:t>
        <w:br/>
        <w:t>planner</w:t>
        <w:br/>
        <w:t xml:space="preserve">  ↓</w:t>
        <w:br/>
        <w:t>route_task</w:t>
        <w:br/>
        <w:t xml:space="preserve">  ├── literature_agent</w:t>
        <w:br/>
        <w:t xml:space="preserve">  ├── dataset_agent</w:t>
        <w:br/>
        <w:t xml:space="preserve">  ├── experiment_agent</w:t>
        <w:br/>
        <w:t xml:space="preserve">  └── analysis_agent</w:t>
        <w:br/>
        <w:t xml:space="preserve">          ↓</w:t>
        <w:br/>
        <w:t xml:space="preserve">       verifier</w:t>
        <w:br/>
        <w:t xml:space="preserve">       ↙     ↘</w:t>
        <w:br/>
        <w:t xml:space="preserve">     fail    pass</w:t>
        <w:br/>
        <w:t xml:space="preserve">      ↓       ↓</w:t>
        <w:br/>
        <w:t xml:space="preserve">   replan    writer</w:t>
        <w:br/>
        <w:t xml:space="preserve">      ↓       ↓</w:t>
        <w:br/>
        <w:t xml:space="preserve">   planner    END</w:t>
      </w:r>
    </w:p>
    <w:p>
      <w:r>
        <w:t>The exact routing will evolve as implementation progresses. The important design rule is that routing decisions are explicit graph edges or routing functions, not hidden inside a giant agent prompt.</w:t>
      </w:r>
    </w:p>
    <w:p>
      <w:pPr>
        <w:pStyle w:val="Heading1"/>
      </w:pPr>
      <w:r>
        <w:t>10. Backend API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Input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/research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Start a new research workflow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question, optional configuration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/research/{research_id}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 current research status/state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research_id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/research/{research_id}/plan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 generated research plan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research_id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/research/{research_id}/papers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 discovered literature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research_id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/research/{research_id}/experiments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 experiment runs/results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research_id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/research/{research_id}/report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 final generated report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research_id</w:t>
            </w:r>
          </w:p>
        </w:tc>
      </w:tr>
    </w:tbl>
    <w:p>
      <w:pPr>
        <w:pStyle w:val="Heading1"/>
      </w:pPr>
      <w:r>
        <w:t>11. Backend Repository Structure</w:t>
      </w:r>
    </w:p>
    <w:p>
      <w:pPr/>
      <w:r>
        <w:rPr>
          <w:rFonts w:ascii="Consolas" w:hAnsi="Consolas"/>
          <w:sz w:val="17"/>
        </w:rPr>
        <w:t>backend/</w:t>
        <w:br/>
        <w:t>├── main.py</w:t>
        <w:br/>
        <w:t>├── config/</w:t>
        <w:br/>
        <w:t>│   ├── settings.py</w:t>
        <w:br/>
        <w:t>│   └── prompts.py</w:t>
        <w:br/>
        <w:t>├── api/</w:t>
        <w:br/>
        <w:t>│   ├── routes/</w:t>
        <w:br/>
        <w:t>│   │   ├── research.py</w:t>
        <w:br/>
        <w:t>│   │   ├── papers.py</w:t>
        <w:br/>
        <w:t>│   │   ├── datasets.py</w:t>
        <w:br/>
        <w:t>│   │   ├── experiments.py</w:t>
        <w:br/>
        <w:t>│   │   └── reports.py</w:t>
        <w:br/>
        <w:t>│   └── schemas/</w:t>
        <w:br/>
        <w:t>├── agents/</w:t>
        <w:br/>
        <w:t>│   ├── planner/</w:t>
        <w:br/>
        <w:t>│   ├── literature/</w:t>
        <w:br/>
        <w:t>│   ├── dataset/</w:t>
        <w:br/>
        <w:t>│   ├── experiment/</w:t>
        <w:br/>
        <w:t>│   ├── analysis/</w:t>
        <w:br/>
        <w:t>│   ├── verification/</w:t>
        <w:br/>
        <w:t>│   └── writer/</w:t>
        <w:br/>
        <w:t>├── graph/</w:t>
        <w:br/>
        <w:t>│   ├── state.py</w:t>
        <w:br/>
        <w:t>│   ├── nodes.py</w:t>
        <w:br/>
        <w:t>│   ├── routing.py</w:t>
        <w:br/>
        <w:t>│   └── workflow.py</w:t>
        <w:br/>
        <w:t>├── rag/</w:t>
        <w:br/>
        <w:t>│   ├── ingestion/</w:t>
        <w:br/>
        <w:t>│   ├── chunking/</w:t>
        <w:br/>
        <w:t>│   ├── embeddings/</w:t>
        <w:br/>
        <w:t>│   ├── retrieval/</w:t>
        <w:br/>
        <w:t>│   └── multimodal_rag.py</w:t>
        <w:br/>
        <w:t>├── memory/</w:t>
        <w:br/>
        <w:t>├── tools/</w:t>
        <w:br/>
        <w:t>├── experimentation/</w:t>
        <w:br/>
        <w:t>├── database/</w:t>
        <w:br/>
        <w:t>└── evaluation/</w:t>
      </w:r>
    </w:p>
    <w:p>
      <w:pPr>
        <w:pStyle w:val="Heading1"/>
      </w:pPr>
      <w:r>
        <w:t>12. Backend Dependencies — Initial vs Later</w:t>
      </w:r>
    </w:p>
    <w:p>
      <w:r>
        <w:t>Initial Phase 1 dependencies:</w:t>
      </w:r>
    </w:p>
    <w:p>
      <w:pPr/>
      <w:r>
        <w:rPr>
          <w:rFonts w:ascii="Consolas" w:hAnsi="Consolas"/>
          <w:sz w:val="17"/>
        </w:rPr>
        <w:t>fastapi</w:t>
        <w:br/>
        <w:t>uvicorn[standard]</w:t>
        <w:br/>
        <w:t>python-dotenv</w:t>
        <w:br/>
        <w:t>pydantic</w:t>
        <w:br/>
        <w:t>pydantic-settings</w:t>
        <w:br/>
        <w:t>langchain</w:t>
        <w:br/>
        <w:t>langchain-groq</w:t>
        <w:br/>
        <w:t>langgraph</w:t>
        <w:br/>
        <w:t>httpx</w:t>
        <w:br/>
        <w:t>requests</w:t>
      </w:r>
    </w:p>
    <w:p>
      <w:r>
        <w:t>Add later only when the corresponding phase starts:</w:t>
      </w:r>
    </w:p>
    <w:p>
      <w:pPr>
        <w:pStyle w:val="ListBullet"/>
      </w:pPr>
      <w:r>
        <w:t>Qdrant client + sentence-transformers/BGE → RAG and embeddings</w:t>
      </w:r>
    </w:p>
    <w:p>
      <w:pPr>
        <w:pStyle w:val="ListBullet"/>
      </w:pPr>
      <w:r>
        <w:t>PyMuPDF/Docling → paper ingestion</w:t>
      </w:r>
    </w:p>
    <w:p>
      <w:pPr>
        <w:pStyle w:val="ListBullet"/>
      </w:pPr>
      <w:r>
        <w:t>OCR library → figures/image text</w:t>
      </w:r>
    </w:p>
    <w:p>
      <w:pPr>
        <w:pStyle w:val="ListBullet"/>
      </w:pPr>
      <w:r>
        <w:t>MLflow + scikit-learn/PyTorch → experimentation</w:t>
      </w:r>
    </w:p>
    <w:p>
      <w:pPr>
        <w:pStyle w:val="ListBullet"/>
      </w:pPr>
      <w:r>
        <w:t>RAGAS → RAG evaluation</w:t>
      </w:r>
    </w:p>
    <w:p>
      <w:pPr>
        <w:pStyle w:val="ListBullet"/>
      </w:pPr>
      <w:r>
        <w:t>LangSmith → tracing/observability</w:t>
      </w:r>
    </w:p>
    <w:p>
      <w:pPr>
        <w:pStyle w:val="ListBullet"/>
      </w:pPr>
      <w:r>
        <w:t>PostgreSQL driver + SQLAlchemy → persistent memory</w:t>
      </w:r>
    </w:p>
    <w:p>
      <w:pPr>
        <w:pStyle w:val="ListBullet"/>
      </w:pPr>
      <w:r>
        <w:t>arXiv/OpenAlex/Semantic Scholar clients or HTTP integrations → literature agent</w:t>
      </w:r>
    </w:p>
    <w:p>
      <w:pPr>
        <w:pStyle w:val="ListBullet"/>
      </w:pPr>
      <w:r>
        <w:t>Docker/sandbox tooling → safe code execution</w:t>
      </w:r>
    </w:p>
    <w:p>
      <w:pPr>
        <w:pStyle w:val="Heading1"/>
      </w:pPr>
      <w:r>
        <w:t>13. Developer Safety and Reliability Rules</w:t>
      </w:r>
    </w:p>
    <w:p>
      <w:pPr>
        <w:pStyle w:val="ListBullet"/>
      </w:pPr>
      <w:r>
        <w:t>Never execute LLM-generated code directly on the FastAPI host.</w:t>
      </w:r>
    </w:p>
    <w:p>
      <w:pPr>
        <w:pStyle w:val="ListBullet"/>
      </w:pPr>
      <w:r>
        <w:t>Use a sandbox/container with CPU, memory, disk, network, and execution-time limits.</w:t>
      </w:r>
    </w:p>
    <w:p>
      <w:pPr>
        <w:pStyle w:val="ListBullet"/>
      </w:pPr>
      <w:r>
        <w:t>Keep API keys only in environment variables or a secrets manager.</w:t>
      </w:r>
    </w:p>
    <w:p>
      <w:pPr>
        <w:pStyle w:val="ListBullet"/>
      </w:pPr>
      <w:r>
        <w:t>Every external research source must retain provenance and source identifiers.</w:t>
      </w:r>
    </w:p>
    <w:p>
      <w:pPr>
        <w:pStyle w:val="ListBullet"/>
      </w:pPr>
      <w:r>
        <w:t>Every generated research claim must be traceable to evidence or an experiment artifact.</w:t>
      </w:r>
    </w:p>
    <w:p>
      <w:pPr>
        <w:pStyle w:val="ListBullet"/>
      </w:pPr>
      <w:r>
        <w:t>Numerical values should be computed by deterministic tools rather than generated by the LLM.</w:t>
      </w:r>
    </w:p>
    <w:p>
      <w:pPr>
        <w:pStyle w:val="ListBullet"/>
      </w:pPr>
      <w:r>
        <w:t>Agents should return structured schemas wherever possible.</w:t>
      </w:r>
    </w:p>
    <w:p>
      <w:pPr>
        <w:pStyle w:val="ListBullet"/>
      </w:pPr>
      <w:r>
        <w:t>Set maximum retries and recursion depth for replanning loops.</w:t>
      </w:r>
    </w:p>
    <w:p>
      <w:pPr>
        <w:pStyle w:val="ListBullet"/>
      </w:pPr>
      <w:r>
        <w:t>Log tool calls, failures, latency, and important state transitions.</w:t>
      </w:r>
    </w:p>
    <w:p>
      <w:pPr>
        <w:pStyle w:val="ListBullet"/>
      </w:pPr>
      <w:r>
        <w:t>Do not fabricate evaluation results; benchmark only after the system actually runs.</w:t>
      </w:r>
    </w:p>
    <w:p>
      <w:pPr>
        <w:pStyle w:val="Heading1"/>
      </w:pPr>
      <w:r>
        <w:t>14. Developer Implementation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Developer Work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Backend foundation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FastAPI, configuration, logging, schemas, health endpoint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Planner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LangGraph State → Planner Agent → structured research plan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Literature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arXiv/OpenAlex/Semantic Scholar tools → paper metadata → PDF retrieval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RAG ingestion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PDF → text/table/figure extraction → chunking → Qdrant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Retrieval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Vector + BM25 → hybrid retrieval → reranking → citations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Dataset agent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Dataset discovery → metadata checks → selection reasoning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Memory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PostgreSQL episodic memory + semantic memory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Experiment agent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Experiment plan → code generation → sandbox → MLflow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Analysis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Metrics/tables/plots → analysis agent → optional VLM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Verification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Claim/citation/numerical/experiment checks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Replanning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Failure routing → revised plan → bounded retries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Writer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Verified evidence → structured research report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Evaluation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RAGAS + LangSmith + custom benchmark + ablation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Frontend/deployment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React UI → Docker → deployment</w:t>
            </w:r>
          </w:p>
        </w:tc>
      </w:tr>
    </w:tbl>
    <w:p>
      <w:pPr>
        <w:pStyle w:val="Heading1"/>
      </w:pPr>
      <w:r>
        <w:t>15. Immediate Coding Task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EAF2F8"/>
          </w:tcPr>
          <w:p>
            <w:pPr>
              <w:jc w:val="center"/>
            </w:pPr>
            <w:r/>
            <w:r>
              <w:rPr>
                <w:b/>
                <w:sz w:val="19"/>
              </w:rPr>
              <w:t>CURRENT TARGET</w:t>
            </w:r>
            <w:r>
              <w:br/>
            </w:r>
            <w:r>
              <w:rPr>
                <w:b/>
                <w:sz w:val="19"/>
              </w:rPr>
              <w:t>FastAPI → LangGraph → Planner Agent → Groq LLM → Structured Research Plan</w:t>
            </w:r>
          </w:p>
        </w:tc>
      </w:tr>
    </w:tbl>
    <w:p>
      <w:r>
        <w:t>Do not implement the entire architecture at once. The first pull request/milestone should only establish the backend application, LangGraph state, Planner Agent, one research endpoint, configuration, and a working end-to-end plan-generation test.</w:t>
      </w:r>
    </w:p>
    <w:p>
      <w:pPr/>
      <w:r>
        <w:rPr>
          <w:rFonts w:ascii="Consolas" w:hAnsi="Consolas"/>
          <w:sz w:val="17"/>
        </w:rPr>
        <w:t>POST /research/plan</w:t>
        <w:br/>
        <w:br/>
        <w:t>{</w:t>
        <w:br/>
        <w:t xml:space="preserve">  "research_question":</w:t>
        <w:br/>
        <w:t xml:space="preserve">  "Compare Transformer-based models with traditional ML models for sentiment classification."</w:t>
        <w:br/>
        <w:t>}</w:t>
        <w:br/>
        <w:br/>
        <w:t>→ Planner</w:t>
        <w:br/>
        <w:t>→ structured plan</w:t>
        <w:br/>
        <w:t>→ JSON response</w:t>
      </w:r>
    </w:p>
    <w:p>
      <w:pPr>
        <w:pStyle w:val="Heading1"/>
      </w:pPr>
      <w:r>
        <w:t>16. Phase 1 Acceptance Criteria</w:t>
      </w:r>
    </w:p>
    <w:p>
      <w:pPr>
        <w:pStyle w:val="ListBullet"/>
      </w:pPr>
      <w:r>
        <w:t>FastAPI starts successfully with uv.</w:t>
      </w:r>
    </w:p>
    <w:p>
      <w:pPr>
        <w:pStyle w:val="ListBullet"/>
      </w:pPr>
      <w:r>
        <w:t>Environment variables load correctly.</w:t>
      </w:r>
    </w:p>
    <w:p>
      <w:pPr>
        <w:pStyle w:val="ListBullet"/>
      </w:pPr>
      <w:r>
        <w:t>POST /research/plan accepts a research question.</w:t>
      </w:r>
    </w:p>
    <w:p>
      <w:pPr>
        <w:pStyle w:val="ListBullet"/>
      </w:pPr>
      <w:r>
        <w:t>LangGraph state is created and passed through the Planner node.</w:t>
      </w:r>
    </w:p>
    <w:p>
      <w:pPr>
        <w:pStyle w:val="ListBullet"/>
      </w:pPr>
      <w:r>
        <w:t>Planner calls the configured LLM.</w:t>
      </w:r>
    </w:p>
    <w:p>
      <w:pPr>
        <w:pStyle w:val="ListBullet"/>
      </w:pPr>
      <w:r>
        <w:t>Planner returns structured subtasks rather than arbitrary prose.</w:t>
      </w:r>
    </w:p>
    <w:p>
      <w:pPr>
        <w:pStyle w:val="ListBullet"/>
      </w:pPr>
      <w:r>
        <w:t>API returns a valid JSON response.</w:t>
      </w:r>
    </w:p>
    <w:p>
      <w:pPr>
        <w:pStyle w:val="ListBullet"/>
      </w:pPr>
      <w:r>
        <w:t>Basic error handling exists for missing API keys and LLM failures.</w:t>
      </w:r>
    </w:p>
    <w:p>
      <w:pPr>
        <w:pStyle w:val="ListBullet"/>
      </w:pPr>
      <w:r>
        <w:t>A unit/integration test demonstrates the complete Planner flow.</w:t>
      </w:r>
    </w:p>
    <w:p>
      <w:pPr>
        <w:pStyle w:val="ListBullet"/>
      </w:pPr>
      <w:r>
        <w:t>No RAG, database, code execution, or additional agent is required for Phase 1.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OmniResearch — Developer Technical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